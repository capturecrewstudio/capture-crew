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Capture Crew PRD</w:t>
      </w:r>
    </w:p>
    <w:p>
      <w:r>
        <w:t>CAPTURE CREW — PRODUCT REQUIREMENTS DOCUMENT (PRD)</w:t>
      </w:r>
    </w:p>
    <w:p>
      <w:r>
        <w:t>Project Overview</w:t>
        <w:br/>
        <w:t>Capture Crew is a luxury cinematic portfolio and lead-generation platform for a premium photography, videography, and branding studio.</w:t>
      </w:r>
    </w:p>
    <w:p>
      <w:r>
        <w:t>The website should feel like:</w:t>
        <w:br/>
        <w:t>- a luxury architecture editorial</w:t>
        <w:br/>
        <w:t>- an Awwwards-winning visual experience</w:t>
        <w:br/>
        <w:t>- a cinematic storytelling platform</w:t>
        <w:br/>
        <w:t>- a premium brand identity showcase</w:t>
      </w:r>
    </w:p>
    <w:p>
      <w:r>
        <w:t>Primary Goals</w:t>
        <w:br/>
        <w:t>- Showcase world-class visual work</w:t>
        <w:br/>
        <w:t>- Generate inbound premium clients</w:t>
        <w:br/>
        <w:t>- Position Capture Crew as a luxury creative brand</w:t>
        <w:br/>
        <w:t>- Enable easy media/content management through an admin panel</w:t>
      </w:r>
    </w:p>
    <w:p>
      <w:r>
        <w:t>TECH STACK</w:t>
        <w:br/>
        <w:t>Frontend</w:t>
        <w:br/>
        <w:t>- Next.js 15 (App Router)</w:t>
        <w:br/>
        <w:t>- TypeScript</w:t>
        <w:br/>
        <w:t>- Tailwind CSS v4</w:t>
        <w:br/>
        <w:t>- Native animations only</w:t>
        <w:br/>
        <w:t>- Lenis smooth scrolling</w:t>
        <w:br/>
        <w:t>- Lucide React Icons</w:t>
      </w:r>
    </w:p>
    <w:p>
      <w:r>
        <w:t>Backend</w:t>
        <w:br/>
        <w:t>- Next.js Route Handlers</w:t>
        <w:br/>
        <w:t>- Supabase PostgreSQL</w:t>
        <w:br/>
        <w:t>- Prisma ORM</w:t>
      </w:r>
    </w:p>
    <w:p>
      <w:r>
        <w:t>Authentication</w:t>
        <w:br/>
        <w:t>- Supabase Auth</w:t>
      </w:r>
    </w:p>
    <w:p>
      <w:r>
        <w:t>Media Storage</w:t>
        <w:br/>
        <w:t>- Cloudflare R2</w:t>
      </w:r>
    </w:p>
    <w:p>
      <w:r>
        <w:t>Deployment</w:t>
        <w:br/>
        <w:t>- Vercel</w:t>
      </w:r>
    </w:p>
    <w:p>
      <w:r>
        <w:t>DESIGN DIRECTION</w:t>
        <w:br/>
        <w:t>Luxury architectural editorial aesthetic.</w:t>
      </w:r>
    </w:p>
    <w:p>
      <w:r>
        <w:t>Combination of:</w:t>
        <w:br/>
        <w:t>- Apple minimalism</w:t>
        <w:br/>
        <w:t>- Cinematic storytelling</w:t>
        <w:br/>
        <w:t>- Luxury architecture portfolio</w:t>
        <w:br/>
        <w:t>- Editorial fashion styling</w:t>
        <w:br/>
        <w:t>- National Geographic visual depth</w:t>
      </w:r>
    </w:p>
    <w:p>
      <w:r>
        <w:t>COLOR SYSTEM</w:t>
        <w:br/>
        <w:t>Primary Background: #0D0D0D</w:t>
        <w:br/>
        <w:t>Secondary Surface: #161616</w:t>
        <w:br/>
        <w:t>Luxury Gold: #C8A96B</w:t>
        <w:br/>
        <w:t>Ivory Text: #F5F1E8</w:t>
        <w:br/>
        <w:t>Muted Stone: #9A9488</w:t>
      </w:r>
    </w:p>
    <w:p>
      <w:r>
        <w:t>TYPOGRAPHY</w:t>
        <w:br/>
        <w:t>Headings:</w:t>
        <w:br/>
        <w:t>- Canela OR Playfair Display</w:t>
      </w:r>
    </w:p>
    <w:p>
      <w:r>
        <w:t>Body:</w:t>
        <w:br/>
        <w:t>- Satoshi</w:t>
      </w:r>
    </w:p>
    <w:p>
      <w:r>
        <w:t>Accent:</w:t>
        <w:br/>
        <w:t>- Space Grotesk</w:t>
      </w:r>
    </w:p>
    <w:p>
      <w:r>
        <w:t>WEBSITE STRUCTURE</w:t>
      </w:r>
    </w:p>
    <w:p>
      <w:r>
        <w:t>Public Pages</w:t>
        <w:br/>
        <w:t>- Home</w:t>
        <w:br/>
        <w:t>- Portfolio</w:t>
        <w:br/>
        <w:t>- Category Pages</w:t>
        <w:br/>
        <w:t>- Project Detail Page</w:t>
        <w:br/>
        <w:t>- About</w:t>
        <w:br/>
        <w:t>- Services</w:t>
        <w:br/>
        <w:t>- Contact</w:t>
        <w:br/>
        <w:t>- Testimonials</w:t>
        <w:br/>
        <w:t>- Blog</w:t>
        <w:br/>
        <w:t>- Privacy Policy</w:t>
        <w:br/>
        <w:t>- Terms</w:t>
      </w:r>
    </w:p>
    <w:p>
      <w:r>
        <w:t>Admin Pages</w:t>
        <w:br/>
        <w:t>- Dashboard</w:t>
        <w:br/>
        <w:t>- Upload Media</w:t>
        <w:br/>
        <w:t>- Albums</w:t>
        <w:br/>
        <w:t>- Categories</w:t>
        <w:br/>
        <w:t>- Testimonials</w:t>
        <w:br/>
        <w:t>- Leads</w:t>
        <w:br/>
        <w:t>- SEO</w:t>
        <w:br/>
        <w:t>- Blog Manager</w:t>
        <w:br/>
        <w:t>- Homepage CMS</w:t>
        <w:br/>
        <w:t>- Settings</w:t>
      </w:r>
    </w:p>
    <w:p>
      <w:r>
        <w:t>HOMEPAGE STRUCTURE</w:t>
      </w:r>
    </w:p>
    <w:p>
      <w:r>
        <w:t>Hero Section</w:t>
        <w:br/>
        <w:t>- Fullscreen cinematic hero</w:t>
        <w:br/>
        <w:t>- Autoplay muted background video</w:t>
        <w:br/>
        <w:t>- Luxury typography</w:t>
        <w:br/>
        <w:t>- Cinematic transitions</w:t>
        <w:br/>
        <w:t>- Minimal copy</w:t>
      </w:r>
    </w:p>
    <w:p>
      <w:r>
        <w:t>Hero Copy:</w:t>
        <w:br/>
        <w:t>Architecture.</w:t>
        <w:br/>
        <w:t>Luxury.</w:t>
        <w:br/>
        <w:t>Visual Storytelling.</w:t>
      </w:r>
    </w:p>
    <w:p>
      <w:r>
        <w:t>CTA:</w:t>
        <w:br/>
        <w:t>- View Portfolio</w:t>
        <w:br/>
        <w:t>- Book Consultation</w:t>
      </w:r>
    </w:p>
    <w:p>
      <w:r>
        <w:t>Portfolio Categories</w:t>
        <w:br/>
        <w:t>- Architecture</w:t>
        <w:br/>
        <w:t>- Luxury Interiors</w:t>
        <w:br/>
        <w:t>- Fashion</w:t>
        <w:br/>
        <w:t>- Commercial</w:t>
        <w:br/>
        <w:t>- Product</w:t>
        <w:br/>
        <w:t>- Food</w:t>
        <w:br/>
        <w:t>- Weddings</w:t>
      </w:r>
    </w:p>
    <w:p>
      <w:r>
        <w:t>ADMIN PANEL REQUIREMENTS</w:t>
      </w:r>
    </w:p>
    <w:p>
      <w:r>
        <w:t>Authentication</w:t>
        <w:br/>
        <w:t>- Email/password</w:t>
        <w:br/>
        <w:t>- Protected routes</w:t>
        <w:br/>
        <w:t>- Admin-only access</w:t>
      </w:r>
    </w:p>
    <w:p>
      <w:r>
        <w:t>Media Upload System</w:t>
        <w:br/>
        <w:t>- Drag-drop uploads</w:t>
        <w:br/>
        <w:t>- Multi-upload</w:t>
        <w:br/>
        <w:t>- Progress bars</w:t>
        <w:br/>
        <w:t>- Automatic compression</w:t>
        <w:br/>
        <w:t>- AVIF/WebP generation</w:t>
      </w:r>
    </w:p>
    <w:p>
      <w:r>
        <w:t>Album Management</w:t>
        <w:br/>
        <w:t>- Create albums</w:t>
        <w:br/>
        <w:t>- Reorder media</w:t>
        <w:br/>
        <w:t>- Assign categories</w:t>
        <w:br/>
        <w:t>- Feature projects</w:t>
        <w:br/>
        <w:t>- Delete media</w:t>
      </w:r>
    </w:p>
    <w:p>
      <w:r>
        <w:t>Lead Management</w:t>
        <w:br/>
        <w:t>Store:</w:t>
        <w:br/>
        <w:t>- Name</w:t>
        <w:br/>
        <w:t>- Email</w:t>
        <w:br/>
        <w:t>- Phone</w:t>
        <w:br/>
        <w:t>- Service</w:t>
        <w:br/>
        <w:t>- Message</w:t>
        <w:br/>
        <w:t>- Status</w:t>
      </w:r>
    </w:p>
    <w:p>
      <w:r>
        <w:t>DATABASE SCHEMA</w:t>
      </w:r>
    </w:p>
    <w:p>
      <w:r>
        <w:t>USERS</w:t>
        <w:br/>
        <w:t>- id</w:t>
        <w:br/>
        <w:t>- email</w:t>
        <w:br/>
        <w:t>- password</w:t>
        <w:br/>
        <w:t>- role</w:t>
        <w:br/>
        <w:t>- created_at</w:t>
      </w:r>
    </w:p>
    <w:p>
      <w:r>
        <w:t>PROJECTS</w:t>
        <w:br/>
        <w:t>- id</w:t>
        <w:br/>
        <w:t>- title</w:t>
        <w:br/>
        <w:t>- slug</w:t>
        <w:br/>
        <w:t>- description</w:t>
        <w:br/>
        <w:t>- category_id</w:t>
        <w:br/>
        <w:t>- cover_image</w:t>
        <w:br/>
        <w:t>- featured</w:t>
        <w:br/>
        <w:t>- created_at</w:t>
      </w:r>
    </w:p>
    <w:p>
      <w:r>
        <w:t>PROJECT_IMAGES</w:t>
        <w:br/>
        <w:t>- id</w:t>
        <w:br/>
        <w:t>- project_id</w:t>
        <w:br/>
        <w:t>- image_url</w:t>
        <w:br/>
        <w:t>- sort_order</w:t>
        <w:br/>
        <w:t>- alt_text</w:t>
      </w:r>
    </w:p>
    <w:p>
      <w:r>
        <w:t>CATEGORIES</w:t>
        <w:br/>
        <w:t>- id</w:t>
        <w:br/>
        <w:t>- name</w:t>
        <w:br/>
        <w:t>- slug</w:t>
      </w:r>
    </w:p>
    <w:p>
      <w:r>
        <w:t>TESTIMONIALS</w:t>
        <w:br/>
        <w:t>- id</w:t>
        <w:br/>
        <w:t>- name</w:t>
        <w:br/>
        <w:t>- designation</w:t>
        <w:br/>
        <w:t>- message</w:t>
        <w:br/>
        <w:t>- image</w:t>
      </w:r>
    </w:p>
    <w:p>
      <w:r>
        <w:t>LEADS</w:t>
        <w:br/>
        <w:t>- id</w:t>
        <w:br/>
        <w:t>- name</w:t>
        <w:br/>
        <w:t>- email</w:t>
        <w:br/>
        <w:t>- phone</w:t>
        <w:br/>
        <w:t>- service</w:t>
        <w:br/>
        <w:t>- message</w:t>
        <w:br/>
        <w:t>- status</w:t>
        <w:br/>
        <w:t>- created_at</w:t>
      </w:r>
    </w:p>
    <w:p>
      <w:r>
        <w:t>IMAGE OPTIMIZATION</w:t>
        <w:br/>
        <w:t>Required:</w:t>
        <w:br/>
        <w:t>- AVIF generation</w:t>
        <w:br/>
        <w:t>- WebP fallback</w:t>
        <w:br/>
        <w:t>- Responsive sizing</w:t>
        <w:br/>
        <w:t>- Blurred placeholders</w:t>
        <w:br/>
        <w:t>- Lazy loading</w:t>
        <w:br/>
        <w:t>- CDN caching</w:t>
      </w:r>
    </w:p>
    <w:p>
      <w:r>
        <w:t>SEO STRATEGY</w:t>
        <w:br/>
        <w:t>Features:</w:t>
        <w:br/>
        <w:t>- Dynamic metadata</w:t>
        <w:br/>
        <w:t>- OG tags</w:t>
        <w:br/>
        <w:t>- Twitter cards</w:t>
        <w:br/>
        <w:t>- Sitemap</w:t>
        <w:br/>
        <w:t>- Robots.txt</w:t>
        <w:br/>
        <w:t>- Structured data</w:t>
        <w:br/>
        <w:t>- Canonical URLs</w:t>
      </w:r>
    </w:p>
    <w:p>
      <w:r>
        <w:t>PERFORMANCE TARGETS</w:t>
        <w:br/>
        <w:t>- Lighthouse Performance: 95+</w:t>
        <w:br/>
        <w:t>- Accessibility: 95+</w:t>
        <w:br/>
        <w:t>- SEO: 100</w:t>
      </w:r>
    </w:p>
    <w:p>
      <w:r>
        <w:t>ANIMATION RULES</w:t>
        <w:br/>
        <w:t>- Native CSS transitions only</w:t>
        <w:br/>
        <w:t>- requestAnimationFrame for loops</w:t>
        <w:br/>
        <w:t>- No GSAP</w:t>
        <w:br/>
        <w:t>- No Framer Motion</w:t>
      </w:r>
    </w:p>
    <w:p>
      <w:r>
        <w:t>RESPONSIVE BEHAVIOR</w:t>
        <w:br/>
        <w:t>Mobile:</w:t>
        <w:br/>
        <w:t>- Stacked layouts</w:t>
        <w:br/>
        <w:t>- Swipe galleries</w:t>
        <w:br/>
        <w:t>- Optimized media</w:t>
      </w:r>
    </w:p>
    <w:p>
      <w:r>
        <w:t>Desktop:</w:t>
        <w:br/>
        <w:t>- Cinematic immersive experience</w:t>
      </w:r>
    </w:p>
    <w:p>
      <w:r>
        <w:t>DEPLOYMENT FLOW</w:t>
        <w:br/>
        <w:t>Frontend: Vercel</w:t>
        <w:br/>
        <w:t>Database: Supabase</w:t>
        <w:br/>
        <w:t>Storage: Cloudflare R2</w:t>
        <w:br/>
        <w:t>CDN: Cloudflare</w:t>
      </w:r>
    </w:p>
    <w:p>
      <w:r>
        <w:t>FOLDER STRUCTURE</w:t>
      </w:r>
    </w:p>
    <w:p>
      <w:r>
        <w:t>/src</w:t>
        <w:br/>
        <w:t xml:space="preserve">  /app</w:t>
        <w:br/>
        <w:t xml:space="preserve">  /components</w:t>
        <w:br/>
        <w:t xml:space="preserve">  /features</w:t>
        <w:br/>
        <w:t xml:space="preserve">  /lib</w:t>
        <w:br/>
        <w:t xml:space="preserve">  /hooks</w:t>
        <w:br/>
        <w:t xml:space="preserve">  /services</w:t>
        <w:br/>
        <w:t xml:space="preserve">  /styles</w:t>
        <w:br/>
        <w:t xml:space="preserve">  /types</w:t>
        <w:br/>
        <w:t xml:space="preserve">  /utils</w:t>
        <w:br/>
        <w:t xml:space="preserve">  /animations</w:t>
        <w:br/>
        <w:t xml:space="preserve">  /admin</w:t>
      </w:r>
    </w:p>
    <w:p>
      <w:r>
        <w:t>FINAL EXPERIENCE GOAL</w:t>
        <w:br/>
        <w:t>The final website should feel like:</w:t>
        <w:br/>
        <w:t>- a luxury visual brand</w:t>
        <w:br/>
        <w:t>- a cinematic editorial experience</w:t>
        <w:br/>
        <w:t>- an international architecture portfolio</w:t>
        <w:br/>
        <w:t>- an Awwwards-level modern creative platform</w:t>
      </w:r>
    </w:p>
    <w:p>
      <w:r>
        <w:t>The user should immediately feel:</w:t>
        <w:br/>
        <w:t>“This is a premium creative studio trusted by luxury brands.”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